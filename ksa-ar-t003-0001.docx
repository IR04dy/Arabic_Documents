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5913" w14:textId="77777777" w:rsidR="00FA453E" w:rsidRPr="00CA64CE" w:rsidRDefault="00000000">
      <w:pPr>
        <w:bidi/>
        <w:spacing w:after="40"/>
        <w:jc w:val="center"/>
        <w:rPr>
          <w:rFonts w:ascii="Segoe UI Semibold" w:hAnsi="Segoe UI Semibold" w:cs="Segoe UI Semibold"/>
          <w:sz w:val="24"/>
          <w:szCs w:val="24"/>
        </w:rPr>
      </w:pPr>
      <w:r w:rsidRPr="00CA64CE">
        <w:rPr>
          <w:rFonts w:ascii="Segoe UI Semibold" w:hAnsi="Segoe UI Semibold" w:cs="Segoe UI Semibold"/>
          <w:b/>
          <w:color w:val="2E74B5"/>
          <w:sz w:val="20"/>
          <w:szCs w:val="20"/>
          <w:rtl/>
        </w:rPr>
        <w:t>رقم السجل التجاري: 1128927371</w:t>
      </w:r>
    </w:p>
    <w:p w14:paraId="6DE5D982" w14:textId="77777777" w:rsidR="00FA453E" w:rsidRPr="00CA64CE" w:rsidRDefault="00000000">
      <w:pPr>
        <w:keepNext/>
        <w:bidi/>
        <w:spacing w:after="100"/>
        <w:jc w:val="center"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b/>
          <w:color w:val="0B2545"/>
          <w:sz w:val="44"/>
          <w:szCs w:val="44"/>
          <w:rtl/>
        </w:rPr>
        <w:t>عقد عمل غير محدد المدة</w:t>
      </w:r>
    </w:p>
    <w:p w14:paraId="25D6457E" w14:textId="77777777" w:rsidR="00FA453E" w:rsidRPr="00CA64CE" w:rsidRDefault="00000000">
      <w:pPr>
        <w:keepNext/>
        <w:bidi/>
        <w:spacing w:after="240"/>
        <w:jc w:val="center"/>
        <w:rPr>
          <w:rFonts w:ascii="Segoe UI Semibold" w:hAnsi="Segoe UI Semibold" w:cs="Segoe UI Semibold"/>
          <w:sz w:val="28"/>
          <w:szCs w:val="28"/>
        </w:rPr>
      </w:pPr>
      <w:r w:rsidRPr="00CA64CE">
        <w:rPr>
          <w:rFonts w:ascii="Segoe UI Semibold" w:hAnsi="Segoe UI Semibold" w:cs="Segoe UI Semibold"/>
          <w:color w:val="5A6775"/>
          <w:sz w:val="28"/>
          <w:szCs w:val="28"/>
          <w:rtl/>
        </w:rPr>
        <w:t>الأحكام العامة</w:t>
      </w:r>
    </w:p>
    <w:p w14:paraId="1CE7E1DF" w14:textId="3CBAB279" w:rsidR="00FA453E" w:rsidRPr="00CA64CE" w:rsidRDefault="00000000" w:rsidP="0054563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>أبرم هذا العقد بتاريخ 2024/05/12 بين صاحب العمل والعامل المبينة بياناتهما في ملحق بيانات الأطراف، ويعد الملحق جزءاً لا يتجزأ من العقد.</w:t>
      </w:r>
    </w:p>
    <w:p w14:paraId="06D0FAD9" w14:textId="77777777" w:rsidR="00FA453E" w:rsidRPr="00CA64CE" w:rsidRDefault="00000000" w:rsidP="00545638">
      <w:pPr>
        <w:pStyle w:val="Heading2"/>
        <w:bidi/>
        <w:rPr>
          <w:rFonts w:ascii="Segoe UI Semibold" w:hAnsi="Segoe UI Semibold" w:cs="Segoe UI Semibold"/>
        </w:rPr>
      </w:pPr>
      <w:r w:rsidRPr="00CA64CE">
        <w:rPr>
          <w:rFonts w:ascii="Segoe UI Semibold" w:eastAsia="Arial" w:hAnsi="Segoe UI Semibold" w:cs="Segoe UI Semibold"/>
          <w:rtl/>
        </w:rPr>
        <w:t>التمهيد والتعريفات</w:t>
      </w:r>
    </w:p>
    <w:p w14:paraId="1A3415F6" w14:textId="77777777" w:rsidR="00FA453E" w:rsidRPr="00CA64CE" w:rsidRDefault="00000000" w:rsidP="0054563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>تشمل عبارة صاحب العمل من يمثله نظاماً، وتشمل عبارة العامل الشخص المبين في ملحق البيانات، وتشمل وثائق العقد ملاحقه وسياساته المشار إليها صراحة.</w:t>
      </w:r>
    </w:p>
    <w:p w14:paraId="5B3B4642" w14:textId="77777777" w:rsidR="00FA453E" w:rsidRPr="00CA64CE" w:rsidRDefault="00000000" w:rsidP="0054563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>تفسر أحكام العقد بما يتفق مع نظام العمل واللوائح والقرارات النافذة في المملكة العربية السعودية.</w:t>
      </w:r>
    </w:p>
    <w:p w14:paraId="0C0349E7" w14:textId="77777777" w:rsidR="00FA453E" w:rsidRPr="00CA64CE" w:rsidRDefault="00000000" w:rsidP="00545638">
      <w:pPr>
        <w:pStyle w:val="Heading2"/>
        <w:bidi/>
        <w:rPr>
          <w:rFonts w:ascii="Segoe UI Semibold" w:hAnsi="Segoe UI Semibold" w:cs="Segoe UI Semibold"/>
        </w:rPr>
      </w:pPr>
      <w:r w:rsidRPr="00CA64CE">
        <w:rPr>
          <w:rFonts w:ascii="Segoe UI Semibold" w:eastAsia="Arial" w:hAnsi="Segoe UI Semibold" w:cs="Segoe UI Semibold"/>
          <w:rtl/>
        </w:rPr>
        <w:t>طبيعة العمل والمهام</w:t>
      </w:r>
    </w:p>
    <w:p w14:paraId="550AC402" w14:textId="082195D8" w:rsidR="00FA453E" w:rsidRPr="00CA64CE" w:rsidRDefault="00000000" w:rsidP="00AA0C9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 xml:space="preserve">يعمل العامل لدى صاحب العمل بوظيفة أمين مستودع ضمن إدارة </w:t>
      </w:r>
      <w:r w:rsidR="00545638" w:rsidRPr="00CA64CE">
        <w:rPr>
          <w:rFonts w:ascii="Segoe UI Semibold" w:hAnsi="Segoe UI Semibold" w:cs="Segoe UI Semibold"/>
          <w:rtl/>
          <w:lang w:val="en-US"/>
        </w:rPr>
        <w:t>المستودعات</w:t>
      </w:r>
      <w:r w:rsidRPr="00CA64CE">
        <w:rPr>
          <w:rFonts w:ascii="Segoe UI Semibold" w:hAnsi="Segoe UI Semibold" w:cs="Segoe UI Semibold"/>
          <w:rtl/>
        </w:rPr>
        <w:t>، ويباشر المهام المرتبطة بهذه الوظيفة وما يسند إليه من أعمال مماثلة تتفق مع مؤهلاته وخبرته.</w:t>
      </w:r>
      <w:r w:rsidR="00AA0C98" w:rsidRPr="00CA64CE">
        <w:rPr>
          <w:rFonts w:ascii="Segoe UI Semibold" w:hAnsi="Segoe UI Semibold" w:cs="Segoe UI Semibold"/>
          <w:rtl/>
        </w:rPr>
        <w:t xml:space="preserve">و </w:t>
      </w:r>
      <w:r w:rsidRPr="00CA64CE">
        <w:rPr>
          <w:rFonts w:ascii="Segoe UI Semibold" w:hAnsi="Segoe UI Semibold" w:cs="Segoe UI Semibold"/>
          <w:rtl/>
        </w:rPr>
        <w:t xml:space="preserve">يكون مقر العمل الأساسي في </w:t>
      </w:r>
      <w:r w:rsidR="00545638" w:rsidRPr="00CA64CE">
        <w:rPr>
          <w:rFonts w:ascii="Segoe UI Semibold" w:hAnsi="Segoe UI Semibold" w:cs="Segoe UI Semibold"/>
          <w:rtl/>
          <w:lang w:val="en-US"/>
        </w:rPr>
        <w:t>مقر الشركة</w:t>
      </w:r>
      <w:r w:rsidRPr="00CA64CE">
        <w:rPr>
          <w:rFonts w:ascii="Segoe UI Semibold" w:hAnsi="Segoe UI Semibold" w:cs="Segoe UI Semibold"/>
          <w:rtl/>
        </w:rPr>
        <w:t>، ويجوز التكليف بالعمل في موقع آخر وفق المتطلبات النظامية وبما لا يخل بحقوق العامل.</w:t>
      </w:r>
    </w:p>
    <w:p w14:paraId="5716F9F3" w14:textId="2C800CB3" w:rsidR="00FA453E" w:rsidRPr="00CA64CE" w:rsidRDefault="00000000" w:rsidP="0054563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 xml:space="preserve">يخضع العامل لفترة تجربة مدتها </w:t>
      </w:r>
      <w:r w:rsidR="00545638" w:rsidRPr="00CA64CE">
        <w:rPr>
          <w:rFonts w:ascii="Segoe UI Semibold" w:hAnsi="Segoe UI Semibold" w:cs="Segoe UI Semibold"/>
          <w:rtl/>
        </w:rPr>
        <w:t>ثلاثة اشهر</w:t>
      </w:r>
      <w:r w:rsidRPr="00CA64CE">
        <w:rPr>
          <w:rFonts w:ascii="Segoe UI Semibold" w:hAnsi="Segoe UI Semibold" w:cs="Segoe UI Semibold"/>
          <w:rtl/>
        </w:rPr>
        <w:t xml:space="preserve"> وتراعى عند حسابها الأحكام النظامية والحد الأقصى المقرر لها.</w:t>
      </w:r>
    </w:p>
    <w:p w14:paraId="277FC601" w14:textId="77777777" w:rsidR="00FA453E" w:rsidRPr="00CA64CE" w:rsidRDefault="00000000" w:rsidP="00545638">
      <w:pPr>
        <w:pStyle w:val="Heading2"/>
        <w:bidi/>
        <w:rPr>
          <w:rFonts w:ascii="Segoe UI Semibold" w:hAnsi="Segoe UI Semibold" w:cs="Segoe UI Semibold"/>
        </w:rPr>
      </w:pPr>
      <w:r w:rsidRPr="00CA64CE">
        <w:rPr>
          <w:rFonts w:ascii="Segoe UI Semibold" w:eastAsia="Arial" w:hAnsi="Segoe UI Semibold" w:cs="Segoe UI Semibold"/>
          <w:rtl/>
        </w:rPr>
        <w:t>ساعات العمل والراحة</w:t>
      </w:r>
    </w:p>
    <w:p w14:paraId="6BDBEF53" w14:textId="10E5C84F" w:rsidR="00FA453E" w:rsidRPr="00CA64CE" w:rsidRDefault="00000000" w:rsidP="0054563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 xml:space="preserve">تحدد ساعات العمل والراحة وفق جدول العمل المعتمد لدى صاحب العمل، ويكون </w:t>
      </w:r>
      <w:r w:rsidR="00CA64CE" w:rsidRPr="00CA64CE">
        <w:rPr>
          <w:rFonts w:ascii="Segoe UI Semibold" w:hAnsi="Segoe UI Semibold" w:cs="Segoe UI Semibold"/>
          <w:rtl/>
        </w:rPr>
        <w:t xml:space="preserve">نمط الدوام </w:t>
      </w:r>
      <w:r w:rsidRPr="00CA64CE">
        <w:rPr>
          <w:rFonts w:ascii="Segoe UI Semibold" w:hAnsi="Segoe UI Semibold" w:cs="Segoe UI Semibold"/>
          <w:rtl/>
        </w:rPr>
        <w:t>وأيام العمل وفقاً للشروط والأحكام المنصوص عليها في هذا المستند.</w:t>
      </w:r>
    </w:p>
    <w:p w14:paraId="174B2C24" w14:textId="5C322AE9" w:rsidR="00FA453E" w:rsidRPr="00CA64CE" w:rsidRDefault="00000000" w:rsidP="00545638">
      <w:pPr>
        <w:pStyle w:val="Heading2"/>
        <w:bidi/>
        <w:rPr>
          <w:rFonts w:ascii="Segoe UI Semibold" w:hAnsi="Segoe UI Semibold" w:cs="Segoe UI Semibold"/>
        </w:rPr>
      </w:pPr>
      <w:r w:rsidRPr="00CA64CE">
        <w:rPr>
          <w:rFonts w:ascii="Segoe UI Semibold" w:eastAsia="Arial" w:hAnsi="Segoe UI Semibold" w:cs="Segoe UI Semibold"/>
          <w:rtl/>
        </w:rPr>
        <w:t>ال</w:t>
      </w:r>
      <w:r w:rsidR="00545638" w:rsidRPr="00CA64CE">
        <w:rPr>
          <w:rFonts w:ascii="Segoe UI Semibold" w:eastAsia="Arial" w:hAnsi="Segoe UI Semibold" w:cs="Segoe UI Semibold"/>
          <w:rtl/>
        </w:rPr>
        <w:t>ا</w:t>
      </w:r>
      <w:r w:rsidRPr="00CA64CE">
        <w:rPr>
          <w:rFonts w:ascii="Segoe UI Semibold" w:eastAsia="Arial" w:hAnsi="Segoe UI Semibold" w:cs="Segoe UI Semibold"/>
          <w:rtl/>
        </w:rPr>
        <w:t>جازات</w:t>
      </w:r>
    </w:p>
    <w:p w14:paraId="3DEE9B73" w14:textId="073DD998" w:rsidR="00FA453E" w:rsidRPr="00CA64CE" w:rsidRDefault="00000000" w:rsidP="00AA0C9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>يستحق العامل إجازته السنوية وأجرها وفق النظام وسياسة المنشأة</w:t>
      </w:r>
      <w:r w:rsidR="00545638" w:rsidRPr="00CA64CE">
        <w:rPr>
          <w:rFonts w:ascii="Segoe UI Semibold" w:hAnsi="Segoe UI Semibold" w:cs="Segoe UI Semibold"/>
          <w:rtl/>
        </w:rPr>
        <w:t xml:space="preserve"> بعد انتهاء فترة التجربة.</w:t>
      </w:r>
      <w:r w:rsidR="00AA0C98" w:rsidRPr="00CA64CE">
        <w:rPr>
          <w:rFonts w:ascii="Segoe UI Semibold" w:hAnsi="Segoe UI Semibold" w:cs="Segoe UI Semibold"/>
          <w:rtl/>
        </w:rPr>
        <w:t xml:space="preserve"> </w:t>
      </w:r>
      <w:r w:rsidRPr="00CA64CE">
        <w:rPr>
          <w:rFonts w:ascii="Segoe UI Semibold" w:hAnsi="Segoe UI Semibold" w:cs="Segoe UI Semibold"/>
          <w:rtl/>
        </w:rPr>
        <w:t>تمنح الإجازات المرضية والرسمية وغيرها من الإجازات النظامية وفق الأحكام النافذة وما تقرره سياسة المنشأة</w:t>
      </w:r>
      <w:r w:rsidR="00AA0C98" w:rsidRPr="00CA64CE">
        <w:rPr>
          <w:rFonts w:ascii="Segoe UI Semibold" w:hAnsi="Segoe UI Semibold" w:cs="Segoe UI Semibold"/>
          <w:rtl/>
        </w:rPr>
        <w:t>.</w:t>
      </w:r>
    </w:p>
    <w:p w14:paraId="2157ED28" w14:textId="77777777" w:rsidR="00FA453E" w:rsidRPr="00CA64CE" w:rsidRDefault="00000000" w:rsidP="00545638">
      <w:pPr>
        <w:pStyle w:val="Heading2"/>
        <w:bidi/>
        <w:rPr>
          <w:rFonts w:ascii="Segoe UI Semibold" w:hAnsi="Segoe UI Semibold" w:cs="Segoe UI Semibold"/>
        </w:rPr>
      </w:pPr>
      <w:r w:rsidRPr="00CA64CE">
        <w:rPr>
          <w:rFonts w:ascii="Segoe UI Semibold" w:eastAsia="Arial" w:hAnsi="Segoe UI Semibold" w:cs="Segoe UI Semibold"/>
          <w:rtl/>
        </w:rPr>
        <w:t>الأجر والمزايا</w:t>
      </w:r>
    </w:p>
    <w:p w14:paraId="4531EC46" w14:textId="77777777" w:rsidR="00FA453E" w:rsidRPr="00CA64CE" w:rsidRDefault="00000000" w:rsidP="0054563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>يستحق العامل الأجر والمزايا المحددة في ملحق الأجر والتحويل البنكي، وتدفع في المواعيد المقررة وفق الأنظمة وسياسة الرواتب.</w:t>
      </w:r>
    </w:p>
    <w:p w14:paraId="18BA3982" w14:textId="6AD15FE0" w:rsidR="00FA453E" w:rsidRPr="00CA64CE" w:rsidRDefault="00000000" w:rsidP="00AA0C98">
      <w:pPr>
        <w:bidi/>
        <w:rPr>
          <w:rFonts w:ascii="Segoe UI Semibold" w:hAnsi="Segoe UI Semibold" w:cs="Segoe UI Semibold"/>
        </w:rPr>
      </w:pPr>
      <w:r w:rsidRPr="00CA64CE">
        <w:rPr>
          <w:rFonts w:ascii="Segoe UI Semibold" w:hAnsi="Segoe UI Semibold" w:cs="Segoe UI Semibold"/>
          <w:rtl/>
        </w:rPr>
        <w:t>تكون المزايا التي ترتبط بالوظيفة أو الدرجة الوظيفية قابلة للتعديل وفق السياسة المعتمدة بما لا يخل بالحقوق المكتسبة أو الأحكام النظامية.</w:t>
      </w:r>
    </w:p>
    <w:tbl>
      <w:tblPr>
        <w:bidiVisual/>
        <w:tblW w:w="9360" w:type="dxa"/>
        <w:tblInd w:w="120" w:type="dxa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A453E" w:rsidRPr="00CA64CE" w14:paraId="0FDD5E58" w14:textId="77777777" w:rsidTr="00545638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0113" w14:textId="0A488C68" w:rsidR="00FA453E" w:rsidRPr="00CA64CE" w:rsidRDefault="00000000" w:rsidP="00545638">
            <w:pPr>
              <w:bidi/>
              <w:spacing w:after="0" w:line="324" w:lineRule="auto"/>
              <w:rPr>
                <w:rFonts w:ascii="Segoe UI Semibold" w:hAnsi="Segoe UI Semibold" w:cs="Segoe UI Semibold"/>
              </w:rPr>
            </w:pPr>
            <w:r w:rsidRPr="00CA64CE">
              <w:rPr>
                <w:rFonts w:ascii="Segoe UI Semibold" w:hAnsi="Segoe UI Semibold" w:cs="Segoe UI Semibold"/>
                <w:b/>
                <w:color w:val="0B2545"/>
                <w:sz w:val="20"/>
                <w:szCs w:val="20"/>
                <w:rtl/>
              </w:rPr>
              <w:t>صاحب العمل</w:t>
            </w:r>
            <w:r w:rsidRPr="00CA64CE">
              <w:rPr>
                <w:rFonts w:ascii="Segoe UI Semibold" w:hAnsi="Segoe UI Semibold" w:cs="Segoe UI Semibold"/>
                <w:b/>
                <w:color w:val="0B2545"/>
                <w:sz w:val="20"/>
                <w:szCs w:val="20"/>
                <w:rtl/>
              </w:rPr>
              <w:br/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t xml:space="preserve">اسم الممثل: </w:t>
            </w:r>
            <w:r w:rsidR="00AA0C98"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t>محمد محمد</w:t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t xml:space="preserve"> الزبيدي</w:t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br/>
              <w:t>التوقيع: ____________</w:t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br/>
              <w:t>التاريخ: 2024/05/12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0F5E" w14:textId="408A63DC" w:rsidR="00FA453E" w:rsidRPr="00CA64CE" w:rsidRDefault="00000000" w:rsidP="00545638">
            <w:pPr>
              <w:bidi/>
              <w:spacing w:after="0" w:line="324" w:lineRule="auto"/>
              <w:rPr>
                <w:rFonts w:ascii="Segoe UI Semibold" w:hAnsi="Segoe UI Semibold" w:cs="Segoe UI Semibold"/>
              </w:rPr>
            </w:pPr>
            <w:r w:rsidRPr="00CA64CE">
              <w:rPr>
                <w:rFonts w:ascii="Segoe UI Semibold" w:hAnsi="Segoe UI Semibold" w:cs="Segoe UI Semibold"/>
                <w:b/>
                <w:color w:val="0B2545"/>
                <w:sz w:val="20"/>
                <w:szCs w:val="20"/>
                <w:rtl/>
              </w:rPr>
              <w:t>العامل</w:t>
            </w:r>
            <w:r w:rsidRPr="00CA64CE">
              <w:rPr>
                <w:rFonts w:ascii="Segoe UI Semibold" w:hAnsi="Segoe UI Semibold" w:cs="Segoe UI Semibold"/>
                <w:b/>
                <w:color w:val="0B2545"/>
                <w:sz w:val="20"/>
                <w:szCs w:val="20"/>
                <w:rtl/>
              </w:rPr>
              <w:br/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t xml:space="preserve">اسم العامل: </w:t>
            </w:r>
            <w:r w:rsidR="00AA0C98"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t>احمد احمد</w:t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t xml:space="preserve"> بن عدوان</w:t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br/>
              <w:t>التوقيع: ____________</w:t>
            </w:r>
            <w:r w:rsidRPr="00CA64CE">
              <w:rPr>
                <w:rFonts w:ascii="Segoe UI Semibold" w:hAnsi="Segoe UI Semibold" w:cs="Segoe UI Semibold"/>
                <w:sz w:val="20"/>
                <w:szCs w:val="20"/>
                <w:rtl/>
              </w:rPr>
              <w:br/>
              <w:t>التاريخ: 2024/05/12</w:t>
            </w:r>
          </w:p>
        </w:tc>
      </w:tr>
    </w:tbl>
    <w:p w14:paraId="505E3BAE" w14:textId="397B02B0" w:rsidR="00FA453E" w:rsidRPr="00CA64CE" w:rsidRDefault="00FA453E" w:rsidP="00545638">
      <w:pPr>
        <w:rPr>
          <w:rFonts w:ascii="Segoe UI Semibold" w:hAnsi="Segoe UI Semibold" w:cs="Segoe UI Semibold"/>
          <w:lang w:val="en-US"/>
        </w:rPr>
      </w:pPr>
    </w:p>
    <w:sectPr w:rsidR="00FA453E" w:rsidRPr="00CA64CE" w:rsidSect="00CA64CE">
      <w:headerReference w:type="default" r:id="rId8"/>
      <w:footerReference w:type="default" r:id="rId9"/>
      <w:pgSz w:w="12240" w:h="15840"/>
      <w:pgMar w:top="1440" w:right="1440" w:bottom="1440" w:left="144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92C03" w14:textId="77777777" w:rsidR="00882B0E" w:rsidRDefault="00882B0E">
      <w:pPr>
        <w:spacing w:after="0" w:line="240" w:lineRule="auto"/>
      </w:pPr>
      <w:r>
        <w:separator/>
      </w:r>
    </w:p>
  </w:endnote>
  <w:endnote w:type="continuationSeparator" w:id="0">
    <w:p w14:paraId="370911F9" w14:textId="77777777" w:rsidR="00882B0E" w:rsidRDefault="00882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BADC" w14:textId="77777777" w:rsidR="00FA453E" w:rsidRDefault="00000000">
    <w:pPr>
      <w:pStyle w:val="Footer"/>
      <w:bidi/>
      <w:jc w:val="right"/>
    </w:pPr>
    <w:r>
      <w:rPr>
        <w:color w:val="5A6775"/>
        <w:sz w:val="17"/>
        <w:szCs w:val="17"/>
        <w:rtl/>
      </w:rPr>
      <w:t xml:space="preserve">CON-98122 </w:t>
    </w:r>
    <w:r>
      <w:rPr>
        <w:color w:val="5A6775"/>
        <w:sz w:val="17"/>
        <w:szCs w:val="17"/>
        <w:rtl/>
      </w:rPr>
      <w:t xml:space="preserve">| [ختم رسمي] | صفحة </w:t>
    </w:r>
    <w:r>
      <w:rPr>
        <w:color w:val="5A6775"/>
        <w:sz w:val="17"/>
        <w:szCs w:val="17"/>
        <w:rtl/>
      </w:rPr>
      <w:fldChar w:fldCharType="begin"/>
    </w:r>
    <w:r>
      <w:rPr>
        <w:color w:val="5A6775"/>
        <w:sz w:val="17"/>
        <w:szCs w:val="17"/>
        <w:rtl/>
      </w:rPr>
      <w:instrText>PAGE</w:instrText>
    </w:r>
    <w:r>
      <w:rPr>
        <w:color w:val="5A6775"/>
        <w:sz w:val="17"/>
        <w:szCs w:val="17"/>
        <w:rtl/>
      </w:rPr>
      <w:fldChar w:fldCharType="separate"/>
    </w:r>
    <w:r>
      <w:rPr>
        <w:color w:val="5A6775"/>
        <w:sz w:val="17"/>
        <w:szCs w:val="17"/>
        <w:rtl/>
      </w:rPr>
      <w:t>١</w:t>
    </w:r>
    <w:r>
      <w:rPr>
        <w:color w:val="5A6775"/>
        <w:sz w:val="17"/>
        <w:szCs w:val="17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CA205" w14:textId="77777777" w:rsidR="00882B0E" w:rsidRDefault="00882B0E">
      <w:pPr>
        <w:spacing w:after="0" w:line="240" w:lineRule="auto"/>
      </w:pPr>
      <w:r>
        <w:separator/>
      </w:r>
    </w:p>
  </w:footnote>
  <w:footnote w:type="continuationSeparator" w:id="0">
    <w:p w14:paraId="320C01B6" w14:textId="77777777" w:rsidR="00882B0E" w:rsidRDefault="00882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6095" w14:textId="5D6FB24B" w:rsidR="00FA453E" w:rsidRPr="00CA64CE" w:rsidRDefault="00FA453E" w:rsidP="00CA64CE">
    <w:pPr>
      <w:pStyle w:val="Header"/>
      <w:bidi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492791">
    <w:abstractNumId w:val="8"/>
  </w:num>
  <w:num w:numId="2" w16cid:durableId="2009165367">
    <w:abstractNumId w:val="6"/>
  </w:num>
  <w:num w:numId="3" w16cid:durableId="1002509065">
    <w:abstractNumId w:val="5"/>
  </w:num>
  <w:num w:numId="4" w16cid:durableId="325325730">
    <w:abstractNumId w:val="4"/>
  </w:num>
  <w:num w:numId="5" w16cid:durableId="1861502469">
    <w:abstractNumId w:val="7"/>
  </w:num>
  <w:num w:numId="6" w16cid:durableId="1818447398">
    <w:abstractNumId w:val="3"/>
  </w:num>
  <w:num w:numId="7" w16cid:durableId="1036538095">
    <w:abstractNumId w:val="2"/>
  </w:num>
  <w:num w:numId="8" w16cid:durableId="1002126459">
    <w:abstractNumId w:val="1"/>
  </w:num>
  <w:num w:numId="9" w16cid:durableId="142056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43B"/>
    <w:rsid w:val="00545638"/>
    <w:rsid w:val="0068177F"/>
    <w:rsid w:val="00767BD5"/>
    <w:rsid w:val="00882B0E"/>
    <w:rsid w:val="00AA0C98"/>
    <w:rsid w:val="00AA1D8D"/>
    <w:rsid w:val="00B47730"/>
    <w:rsid w:val="00CA64CE"/>
    <w:rsid w:val="00CB0664"/>
    <w:rsid w:val="00FA4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F36E0"/>
  <w14:defaultImageDpi w14:val="300"/>
  <w15:docId w15:val="{FB2025EB-4A52-4790-87B0-9843413E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eastAsia="Arial" w:hAnsi="Arial" w:cs="Arial"/>
      <w:color w:val="000000"/>
      <w:lang w:val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color w:val="000000"/>
      <w:sz w:val="20"/>
      <w:szCs w:val="20"/>
      <w:lang w:val="ar-S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نموذج عقد عمل غير محدد المدة - ملحق البيانات</vt:lpstr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عقد عمل غير محدد المدة - ملحق البيانات</dc:title>
  <dc:subject>نموذج عقد عمل سعودي قابل للتعبئة</dc:subject>
  <dc:creator>إدارة الموارد البشرية</dc:creator>
  <cp:keywords>عقد عمل، نموذج، المملكة العربية السعودية</cp:keywords>
  <dc:description/>
  <cp:lastModifiedBy>User</cp:lastModifiedBy>
  <cp:revision>3</cp:revision>
  <cp:lastPrinted>2026-09-13T12:15:00Z</cp:lastPrinted>
  <dcterms:created xsi:type="dcterms:W3CDTF">2026-09-13T03:25:00Z</dcterms:created>
  <dcterms:modified xsi:type="dcterms:W3CDTF">2026-09-13T12:15:00Z</dcterms:modified>
  <cp:category/>
</cp:coreProperties>
</file>